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Overview</w:t>
      </w:r>
    </w:p>
    <w:p>
      <w:r>
        <w:t>Radius M16 BTE is a behind-the-ear hearing aid.</w:t>
      </w:r>
    </w:p>
    <w:p>
      <w:pPr>
        <w:pStyle w:val="Heading2"/>
      </w:pPr>
      <w:r>
        <w:t>Technical Specifications</w:t>
      </w:r>
    </w:p>
    <w:p>
      <w:r>
        <w:t>Battery Life: 270 Hrs</w:t>
      </w:r>
    </w:p>
    <w:p>
      <w:r>
        <w:t>Battery Size: 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