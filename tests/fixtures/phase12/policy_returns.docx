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Policy</w:t>
      </w:r>
    </w:p>
    <w:p>
      <w:r>
        <w:t>Return window: 10 days from delivery date.</w:t>
      </w:r>
    </w:p>
    <w:p>
      <w:r>
        <w:t>All products must be returned in original packaging.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</w:t>
            </w:r>
          </w:p>
        </w:tc>
        <w:tc>
          <w:tcPr>
            <w:tcW w:type="dxa" w:w="4320"/>
          </w:tcPr>
          <w:p>
            <w:r>
              <w:t>Duration</w:t>
            </w:r>
          </w:p>
        </w:tc>
      </w:tr>
      <w:tr>
        <w:tc>
          <w:tcPr>
            <w:tcW w:type="dxa" w:w="4320"/>
          </w:tcPr>
          <w:p>
            <w:r>
              <w:t>Returns</w:t>
            </w:r>
          </w:p>
        </w:tc>
        <w:tc>
          <w:tcPr>
            <w:tcW w:type="dxa" w:w="4320"/>
          </w:tcPr>
          <w:p>
            <w:r>
              <w:t>10 days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